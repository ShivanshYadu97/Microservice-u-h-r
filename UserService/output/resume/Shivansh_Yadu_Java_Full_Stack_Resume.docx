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36"/>
        </w:rPr>
        <w:t>SHIVANSH YADU</w:t>
      </w:r>
    </w:p>
    <w:p>
      <w:pPr>
        <w:spacing w:after="80"/>
        <w:jc w:val="center"/>
      </w:pPr>
      <w:r>
        <w:rPr>
          <w:rFonts w:ascii="Calibri" w:hAnsi="Calibri"/>
          <w:b w:val="0"/>
          <w:color w:val="555555"/>
          <w:sz w:val="19"/>
        </w:rPr>
        <w:t>Mumbai, India | +91 9340348901 | shivanshyadu9340@gmail.com</w:t>
      </w:r>
    </w:p>
    <w:p>
      <w:pPr>
        <w:spacing w:after="140"/>
        <w:jc w:val="center"/>
      </w:pPr>
      <w:r>
        <w:rPr>
          <w:rFonts w:ascii="Calibri" w:hAnsi="Calibri"/>
          <w:b/>
          <w:color w:val="202020"/>
          <w:sz w:val="20"/>
        </w:rPr>
        <w:t>Java Full Stack Developer | Spring Boot | Angular | REST APIs | Hibernate/JPA | MySQL/PostgreSQL</w:t>
      </w:r>
    </w:p>
    <w:p>
      <w:pPr>
        <w:spacing w:before="160" w:after="60"/>
        <w:pBdr>
          <w:bottom w:val="single" w:sz="6" w:space="1" w:color="D9E2F3"/>
        </w:pBdr>
      </w:pPr>
      <w:r>
        <w:rPr>
          <w:rFonts w:ascii="Calibri" w:hAnsi="Calibri"/>
          <w:b/>
          <w:color w:val="1F4E79"/>
          <w:sz w:val="22"/>
        </w:rPr>
        <w:t>PROFILE SUMMARY</w:t>
      </w:r>
    </w:p>
    <w:p>
      <w:pPr>
        <w:spacing w:after="80"/>
      </w:pPr>
      <w:r>
        <w:rPr>
          <w:rFonts w:ascii="Calibri" w:hAnsi="Calibri"/>
          <w:b w:val="0"/>
          <w:color w:val="202020"/>
          <w:sz w:val="19"/>
        </w:rPr>
        <w:t>Java Full Stack Developer with 2.3 years of experience building web applications using Java, Spring Boot, Angular, TypeScript, Hibernate/JPA, RESTful APIs, and relational databases. Strong understanding of OOP, Java 8 features, layered MVC architecture, API integration, authentication/authorization using Spring Security and JWT, and database operations with MySQL and PostgreSQL. Comfortable working with Git, Maven, Postman, Swagger, debugging tools, and deployment basics on AWS.</w:t>
      </w:r>
    </w:p>
    <w:p>
      <w:pPr>
        <w:spacing w:before="160" w:after="60"/>
        <w:pBdr>
          <w:bottom w:val="single" w:sz="6" w:space="1" w:color="D9E2F3"/>
        </w:pBdr>
      </w:pPr>
      <w:r>
        <w:rPr>
          <w:rFonts w:ascii="Calibri" w:hAnsi="Calibri"/>
          <w:b/>
          <w:color w:val="1F4E79"/>
          <w:sz w:val="22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Backend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Java, Java 8, Spring Boot, Spring MVC, RESTful APIs, Hibernate/JPA, JDBC, Servlets, JSP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Frontend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Angular, TypeScript, RxJS, jQuery, HTML, Bootstrap, Tailwind CSS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Database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MySQL, PostgreSQL, Oracle, HQL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Security &amp; Cloud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Spring Security, JWT authentication, AWS basics, Checkmarx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Tools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18"/>
              </w:rPr>
              <w:t>Git/GitHub, Maven, Postman, Swagger UI, IntelliJ IDEA, Eclipse, STS, VS Code, MySQL Workbench</w:t>
            </w:r>
          </w:p>
        </w:tc>
      </w:tr>
    </w:tbl>
    <w:p>
      <w:pPr>
        <w:spacing w:before="160" w:after="60"/>
        <w:pBdr>
          <w:bottom w:val="single" w:sz="6" w:space="1" w:color="D9E2F3"/>
        </w:pBdr>
      </w:pPr>
      <w:r>
        <w:rPr>
          <w:rFonts w:ascii="Calibri" w:hAnsi="Calibri"/>
          <w:b/>
          <w:color w:val="1F4E79"/>
          <w:sz w:val="22"/>
        </w:rPr>
        <w:t>WORK EXPERIENCE</w:t>
      </w:r>
    </w:p>
    <w:p>
      <w:pPr>
        <w:spacing w:before="80" w:after="20"/>
      </w:pPr>
      <w:r>
        <w:rPr>
          <w:rFonts w:ascii="Calibri" w:hAnsi="Calibri"/>
          <w:b/>
          <w:color w:val="202020"/>
          <w:sz w:val="20"/>
        </w:rPr>
        <w:t>Java Developer</w:t>
      </w:r>
      <w:r>
        <w:rPr>
          <w:rFonts w:ascii="Calibri" w:hAnsi="Calibri"/>
          <w:b w:val="0"/>
          <w:color w:val="202020"/>
          <w:sz w:val="20"/>
        </w:rPr>
        <w:t xml:space="preserve"> | Housing.com Pvt Ltd</w:t>
      </w:r>
      <w:r>
        <w:rPr>
          <w:rFonts w:ascii="Calibri" w:hAnsi="Calibri"/>
          <w:b w:val="0"/>
          <w:color w:val="555555"/>
          <w:sz w:val="20"/>
        </w:rPr>
        <w:t xml:space="preserve"> | Mumbai</w:t>
      </w:r>
      <w:r>
        <w:rPr>
          <w:rFonts w:ascii="Calibri" w:hAnsi="Calibri"/>
          <w:b/>
          <w:color w:val="202020"/>
          <w:sz w:val="20"/>
        </w:rPr>
        <w:t xml:space="preserve"> | Feb 2025 - Present</w:t>
      </w:r>
    </w:p>
    <w:p>
      <w:pPr>
        <w:spacing w:after="20"/>
      </w:pPr>
      <w:r>
        <w:rPr>
          <w:rFonts w:ascii="Calibri" w:hAnsi="Calibri"/>
          <w:b/>
          <w:color w:val="202020"/>
          <w:sz w:val="19"/>
        </w:rPr>
        <w:t xml:space="preserve">Project: </w:t>
      </w:r>
      <w:r>
        <w:rPr>
          <w:rFonts w:ascii="Calibri" w:hAnsi="Calibri"/>
          <w:b w:val="0"/>
          <w:color w:val="202020"/>
          <w:sz w:val="19"/>
        </w:rPr>
        <w:t>Zillow Scraper / Real Estate Web Application</w:t>
      </w:r>
    </w:p>
    <w:p>
      <w:pPr>
        <w:spacing w:after="40"/>
      </w:pPr>
      <w:r>
        <w:rPr>
          <w:rFonts w:ascii="Calibri" w:hAnsi="Calibri"/>
          <w:b/>
          <w:color w:val="202020"/>
          <w:sz w:val="19"/>
        </w:rPr>
        <w:t xml:space="preserve">Tech Stack: </w:t>
      </w:r>
      <w:r>
        <w:rPr>
          <w:rFonts w:ascii="Calibri" w:hAnsi="Calibri"/>
          <w:b w:val="0"/>
          <w:color w:val="202020"/>
          <w:sz w:val="19"/>
        </w:rPr>
        <w:t>Java, Spring Boot, Angular, TypeScript, Hibernate/JPA, MySQL, REST Template, MVC Architecture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Developed Spring Boot and Angular features for property listings, search, user authentication, and role-based access for owners and buyers.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Integrated REST APIs and backend services to support property data retrieval, filtering, and management workflows.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Built admin-side listing and filter features to make property management faster and easier for internal users.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Used Hibernate/JPA with MySQL for persistence, query handling, and database operations.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Collaborated with a 7-member team across requirement understanding, feature development, debugging, and delivery.</w:t>
      </w:r>
    </w:p>
    <w:p>
      <w:pPr>
        <w:spacing w:before="80" w:after="20"/>
      </w:pPr>
      <w:r>
        <w:rPr>
          <w:rFonts w:ascii="Calibri" w:hAnsi="Calibri"/>
          <w:b/>
          <w:color w:val="202020"/>
          <w:sz w:val="20"/>
        </w:rPr>
        <w:t>Java Full Stack Developer</w:t>
      </w:r>
      <w:r>
        <w:rPr>
          <w:rFonts w:ascii="Calibri" w:hAnsi="Calibri"/>
          <w:b w:val="0"/>
          <w:color w:val="202020"/>
          <w:sz w:val="20"/>
        </w:rPr>
        <w:t xml:space="preserve"> | TransUnion CIBIL</w:t>
      </w:r>
      <w:r>
        <w:rPr>
          <w:rFonts w:ascii="Calibri" w:hAnsi="Calibri"/>
          <w:b w:val="0"/>
          <w:color w:val="555555"/>
          <w:sz w:val="20"/>
        </w:rPr>
        <w:t xml:space="preserve"> | Mumbai</w:t>
      </w:r>
      <w:r>
        <w:rPr>
          <w:rFonts w:ascii="Calibri" w:hAnsi="Calibri"/>
          <w:b/>
          <w:color w:val="202020"/>
          <w:sz w:val="20"/>
        </w:rPr>
        <w:t xml:space="preserve"> | May 2024 - Jan 2025</w:t>
      </w:r>
    </w:p>
    <w:p>
      <w:pPr>
        <w:spacing w:after="20"/>
      </w:pPr>
      <w:r>
        <w:rPr>
          <w:rFonts w:ascii="Calibri" w:hAnsi="Calibri"/>
          <w:b/>
          <w:color w:val="202020"/>
          <w:sz w:val="19"/>
        </w:rPr>
        <w:t xml:space="preserve">Project: </w:t>
      </w:r>
      <w:r>
        <w:rPr>
          <w:rFonts w:ascii="Calibri" w:hAnsi="Calibri"/>
          <w:b w:val="0"/>
          <w:color w:val="202020"/>
          <w:sz w:val="19"/>
        </w:rPr>
        <w:t>SSO Integration Application</w:t>
      </w:r>
    </w:p>
    <w:p>
      <w:pPr>
        <w:spacing w:after="40"/>
      </w:pPr>
      <w:r>
        <w:rPr>
          <w:rFonts w:ascii="Calibri" w:hAnsi="Calibri"/>
          <w:b/>
          <w:color w:val="202020"/>
          <w:sz w:val="19"/>
        </w:rPr>
        <w:t xml:space="preserve">Tech Stack: </w:t>
      </w:r>
      <w:r>
        <w:rPr>
          <w:rFonts w:ascii="Calibri" w:hAnsi="Calibri"/>
          <w:b w:val="0"/>
          <w:color w:val="202020"/>
          <w:sz w:val="19"/>
        </w:rPr>
        <w:t>Java, Spring Boot, Angular, TypeScript, Hibernate/JPA, PostgreSQL, Bootstrap, jQuery, MVC Architecture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Developed and launched an SSO integration application that consumed multiple APIs and retrieved user data across five databases.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Implemented backend flows for new user registration, existing user verification, and single sign-on enablement.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Built RESTful APIs using Spring Boot and Hibernate/JPA, following controller, service, and repository layering.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Worked on Angular and TypeScript UI components with Bootstrap and jQuery for user-facing verification flows.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Supported authentication and authorization implementation using Spring Security and JWT tokens.</w:t>
      </w:r>
    </w:p>
    <w:p>
      <w:pPr>
        <w:spacing w:before="160" w:after="60"/>
        <w:pBdr>
          <w:bottom w:val="single" w:sz="6" w:space="1" w:color="D9E2F3"/>
        </w:pBdr>
      </w:pPr>
      <w:r>
        <w:rPr>
          <w:rFonts w:ascii="Calibri" w:hAnsi="Calibri"/>
          <w:b/>
          <w:color w:val="1F4E79"/>
          <w:sz w:val="22"/>
        </w:rPr>
        <w:t>KEY RESPONSIBILITIES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Designed and implemented REST controllers, service-layer logic, repository operations, and validation flows in Spring Boot.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Worked with Java 8 features including lambdas, streams, collections, string handling, and OOP principles.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Prepared API documentation and testing flows using Swagger UI and Postman.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Used Maven for dependency management and Git/GitHub for version control.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202020"/>
          <w:sz w:val="19"/>
        </w:rPr>
        <w:t>Debugged defects using IntelliJ IDEA, Eclipse, STS, and application logs.</w:t>
      </w:r>
    </w:p>
    <w:p>
      <w:pPr>
        <w:spacing w:before="160" w:after="60"/>
        <w:pBdr>
          <w:bottom w:val="single" w:sz="6" w:space="1" w:color="D9E2F3"/>
        </w:pBdr>
      </w:pPr>
      <w:r>
        <w:rPr>
          <w:rFonts w:ascii="Calibri" w:hAnsi="Calibri"/>
          <w:b/>
          <w:color w:val="1F4E79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color w:val="202020"/>
          <w:sz w:val="20"/>
        </w:rPr>
        <w:t>B.Tech</w:t>
      </w:r>
      <w:r>
        <w:rPr>
          <w:rFonts w:ascii="Calibri" w:hAnsi="Calibri"/>
          <w:b w:val="0"/>
          <w:color w:val="202020"/>
          <w:sz w:val="20"/>
        </w:rPr>
        <w:t xml:space="preserve"> | Chhattisgarh Swami Vivekananda Technical University, Bhilai | CGPA: 8.1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